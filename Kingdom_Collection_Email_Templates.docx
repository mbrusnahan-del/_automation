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8"/>
          <w:sz w:val="36"/>
        </w:rPr>
        <w:t>Kingdom Structural — Collection Email Templates</w:t>
      </w:r>
    </w:p>
    <w:p>
      <w:r>
        <w:rPr>
          <w:i/>
          <w:color w:val="595959"/>
          <w:sz w:val="20"/>
        </w:rPr>
        <w:t>Use these in order. Each escalation should be sent only if the prior one didn't get a response.</w:t>
      </w:r>
    </w:p>
    <w:p>
      <w:pPr>
        <w:spacing w:after="120"/>
      </w:pPr>
    </w:p>
    <w:p>
      <w:pPr>
        <w:spacing w:after="120"/>
      </w:pPr>
      <w:r>
        <w:t>Replace the bracketed [PLACEHOLDERS] with the actual values:</w:t>
      </w:r>
    </w:p>
    <w:p>
      <w:pPr>
        <w:spacing w:after="120"/>
      </w:pPr>
      <w:r>
        <w:t>• [CLIENT NAME] — the person/company you're emailing</w:t>
      </w:r>
    </w:p>
    <w:p>
      <w:pPr>
        <w:spacing w:after="120"/>
      </w:pPr>
      <w:r>
        <w:t>• [INVOICE #] — invoice number</w:t>
      </w:r>
    </w:p>
    <w:p>
      <w:pPr>
        <w:spacing w:after="120"/>
      </w:pPr>
      <w:r>
        <w:t>• [AMOUNT] — invoice amount</w:t>
      </w:r>
    </w:p>
    <w:p>
      <w:pPr>
        <w:spacing w:after="120"/>
      </w:pPr>
      <w:r>
        <w:t>• [ISSUE DATE] / [DUE DATE] — invoice dates</w:t>
      </w:r>
    </w:p>
    <w:p>
      <w:pPr>
        <w:spacing w:after="120"/>
      </w:pPr>
      <w:r>
        <w:t>• [DAYS OVERDUE] — number of days past due</w:t>
      </w:r>
    </w:p>
    <w:p>
      <w:pPr>
        <w:spacing w:after="120"/>
      </w:pPr>
      <w:r>
        <w:t>• [PROJECT] — project name or description (helpful context)</w:t>
      </w:r>
    </w:p>
    <w:p>
      <w:pPr>
        <w:spacing w:after="120"/>
      </w:pPr>
      <w:r>
        <w:t>• [YOUR NAME] — sign as Michael Brusnahan or whoever owns AR</w:t>
      </w:r>
    </w:p>
    <w:p>
      <w:pPr>
        <w:spacing w:after="120"/>
      </w:pPr>
    </w:p>
    <w:p>
      <w:pPr>
        <w:spacing w:after="120"/>
      </w:pPr>
      <w:r>
        <w:t>Tone progression: friendly nudge → professional reminder → firm with consequences → final notice. Each step assumes you've waited long enough between sends (don't fire all four in one week).</w:t>
      </w:r>
    </w:p>
    <w:p>
      <w:r>
        <w:br w:type="page"/>
      </w:r>
    </w:p>
    <w:p>
      <w:r>
        <w:rPr>
          <w:b/>
          <w:color w:val="1F4E78"/>
          <w:sz w:val="32"/>
        </w:rPr>
        <w:t>Template 1: Friendly Pre-Due Reminder</w:t>
      </w:r>
    </w:p>
    <w:p>
      <w:r>
        <w:rPr>
          <w:i/>
          <w:color w:val="595959"/>
          <w:sz w:val="20"/>
        </w:rPr>
        <w:t>Send 3 days BEFORE the due date. Most clients appreciate the heads-up.</w:t>
      </w:r>
    </w:p>
    <w:p>
      <w:pPr>
        <w:spacing w:after="120"/>
      </w:pPr>
    </w:p>
    <w:p>
      <w:r>
        <w:rPr>
          <w:i/>
          <w:color w:val="595959"/>
          <w:sz w:val="20"/>
        </w:rPr>
        <w:t>Subject: Friendly reminder: Invoice [INVOICE #] due [DUE DATE]</w:t>
      </w:r>
    </w:p>
    <w:p>
      <w:pPr>
        <w:spacing w:after="0" w:before="0"/>
      </w:pPr>
      <w:r>
        <w:t>Hi [CLIENT NAME],</w:t>
      </w:r>
    </w:p>
    <w:p/>
    <w:p>
      <w:pPr>
        <w:spacing w:after="0" w:before="0"/>
      </w:pPr>
      <w:r>
        <w:t>Quick reminder that invoice [INVOICE #] for [AMOUNT] (for [PROJECT]) is coming due on [DUE DATE].</w:t>
      </w:r>
    </w:p>
    <w:p/>
    <w:p>
      <w:pPr>
        <w:spacing w:after="0" w:before="0"/>
      </w:pPr>
      <w:r>
        <w:t>Just wanted to put it on your radar in case it helps with payment scheduling. If you've already sent payment or it's in process, please ignore this note.</w:t>
      </w:r>
    </w:p>
    <w:p/>
    <w:p>
      <w:pPr>
        <w:spacing w:after="0" w:before="0"/>
      </w:pPr>
      <w:r>
        <w:t>You can pay directly through the link in the original invoice, or reply here if you need a copy resent or have any questions.</w:t>
      </w:r>
    </w:p>
    <w:p/>
    <w:p>
      <w:pPr>
        <w:spacing w:after="0" w:before="0"/>
      </w:pPr>
      <w:r>
        <w:t>Thanks for working with Kingdom Structural — we appreciate your business.</w:t>
      </w:r>
    </w:p>
    <w:p/>
    <w:p>
      <w:pPr>
        <w:spacing w:after="0" w:before="0"/>
      </w:pPr>
      <w:r>
        <w:t>Best,</w:t>
      </w:r>
    </w:p>
    <w:p>
      <w:pPr>
        <w:spacing w:after="0" w:before="0"/>
      </w:pPr>
      <w:r>
        <w:t>[YOUR NAME]</w:t>
      </w:r>
    </w:p>
    <w:p>
      <w:pPr>
        <w:spacing w:after="0" w:before="0"/>
      </w:pPr>
      <w:r>
        <w:t>Kingdom Structural Engineers</w:t>
      </w:r>
    </w:p>
    <w:p>
      <w:pPr>
        <w:spacing w:after="0" w:before="0"/>
      </w:pPr>
      <w:r>
        <w:t>mbrusnahan@kingdomstructural.com</w:t>
      </w:r>
    </w:p>
    <w:p/>
    <w:p>
      <w:r>
        <w:rPr>
          <w:b/>
          <w:color w:val="1F4E78"/>
          <w:sz w:val="32"/>
        </w:rPr>
        <w:t>Template 2: 1st Overdue Notice</w:t>
      </w:r>
    </w:p>
    <w:p>
      <w:r>
        <w:rPr>
          <w:i/>
          <w:color w:val="595959"/>
          <w:sz w:val="20"/>
        </w:rPr>
        <w:t>Send 1-3 days after the due date. Still polite, but starts the clock.</w:t>
      </w:r>
    </w:p>
    <w:p>
      <w:pPr>
        <w:spacing w:after="120"/>
      </w:pPr>
    </w:p>
    <w:p>
      <w:r>
        <w:rPr>
          <w:i/>
          <w:color w:val="595959"/>
          <w:sz w:val="20"/>
        </w:rPr>
        <w:t>Subject: Past Due: Invoice [INVOICE #] — [AMOUNT]</w:t>
      </w:r>
    </w:p>
    <w:p>
      <w:pPr>
        <w:spacing w:after="0" w:before="0"/>
      </w:pPr>
      <w:r>
        <w:t>Hi [CLIENT NAME],</w:t>
      </w:r>
    </w:p>
    <w:p/>
    <w:p>
      <w:pPr>
        <w:spacing w:after="0" w:before="0"/>
      </w:pPr>
      <w:r>
        <w:t>Following up on invoice [INVOICE #] for [AMOUNT] (for [PROJECT]), which was due on [DUE DATE] and is now [DAYS OVERDUE] days past due.</w:t>
      </w:r>
    </w:p>
    <w:p/>
    <w:p>
      <w:pPr>
        <w:spacing w:after="0" w:before="0"/>
      </w:pPr>
      <w:r>
        <w:t>I understand things slip through the cracks — could you let me know the status? If payment is already in process, an estimated date works fine. If there's any issue with the invoice itself, I'd like to get it resolved quickly.</w:t>
      </w:r>
    </w:p>
    <w:p/>
    <w:p>
      <w:pPr>
        <w:spacing w:after="0" w:before="0"/>
      </w:pPr>
      <w:r>
        <w:t>You can pay through the link in the original invoice, or I'm happy to provide alternative payment options if useful.</w:t>
      </w:r>
    </w:p>
    <w:p/>
    <w:p>
      <w:pPr>
        <w:spacing w:after="0" w:before="0"/>
      </w:pPr>
      <w:r>
        <w:t>Looking forward to your reply.</w:t>
      </w:r>
    </w:p>
    <w:p/>
    <w:p>
      <w:pPr>
        <w:spacing w:after="0" w:before="0"/>
      </w:pPr>
      <w:r>
        <w:t>Best,</w:t>
      </w:r>
    </w:p>
    <w:p>
      <w:pPr>
        <w:spacing w:after="0" w:before="0"/>
      </w:pPr>
      <w:r>
        <w:t>[YOUR NAME]</w:t>
      </w:r>
    </w:p>
    <w:p>
      <w:pPr>
        <w:spacing w:after="0" w:before="0"/>
      </w:pPr>
      <w:r>
        <w:t>Kingdom Structural Engineers</w:t>
      </w:r>
    </w:p>
    <w:p>
      <w:pPr>
        <w:spacing w:after="0" w:before="0"/>
      </w:pPr>
      <w:r>
        <w:t>mbrusnahan@kingdomstructural.com</w:t>
      </w:r>
    </w:p>
    <w:p/>
    <w:p>
      <w:r>
        <w:rPr>
          <w:b/>
          <w:color w:val="1F4E78"/>
          <w:sz w:val="32"/>
        </w:rPr>
        <w:t>Template 3: 2nd Overdue Notice</w:t>
      </w:r>
    </w:p>
    <w:p>
      <w:r>
        <w:rPr>
          <w:i/>
          <w:color w:val="595959"/>
          <w:sz w:val="20"/>
        </w:rPr>
        <w:t>Send around day 14-21 overdue if no response. More direct.</w:t>
      </w:r>
    </w:p>
    <w:p>
      <w:pPr>
        <w:spacing w:after="120"/>
      </w:pPr>
    </w:p>
    <w:p>
      <w:r>
        <w:rPr>
          <w:i/>
          <w:color w:val="595959"/>
          <w:sz w:val="20"/>
        </w:rPr>
        <w:t>Subject: Second Notice: Invoice [INVOICE #] — please remit</w:t>
      </w:r>
    </w:p>
    <w:p>
      <w:pPr>
        <w:spacing w:after="0" w:before="0"/>
      </w:pPr>
      <w:r>
        <w:t>Hi [CLIENT NAME],</w:t>
      </w:r>
    </w:p>
    <w:p/>
    <w:p>
      <w:pPr>
        <w:spacing w:after="0" w:before="0"/>
      </w:pPr>
      <w:r>
        <w:t>This is my second notice on invoice [INVOICE #] for [AMOUNT] (for [PROJECT]). The invoice is now [DAYS OVERDUE] days past due, and I haven't received a response to my previous outreach.</w:t>
      </w:r>
    </w:p>
    <w:p/>
    <w:p>
      <w:pPr>
        <w:spacing w:after="0" w:before="0"/>
      </w:pPr>
      <w:r>
        <w:t>Could you please:</w:t>
      </w:r>
    </w:p>
    <w:p>
      <w:pPr>
        <w:spacing w:after="0" w:before="0"/>
      </w:pPr>
      <w:r>
        <w:t>1. Confirm you received the invoice</w:t>
      </w:r>
    </w:p>
    <w:p>
      <w:pPr>
        <w:spacing w:after="0" w:before="0"/>
      </w:pPr>
      <w:r>
        <w:t>2. Let me know the status of payment</w:t>
      </w:r>
    </w:p>
    <w:p>
      <w:pPr>
        <w:spacing w:after="0" w:before="0"/>
      </w:pPr>
      <w:r>
        <w:t>3. Flag any issues that need to be addressed</w:t>
      </w:r>
    </w:p>
    <w:p/>
    <w:p>
      <w:pPr>
        <w:spacing w:after="0" w:before="0"/>
      </w:pPr>
      <w:r>
        <w:t>If payment isn't possible by [DATE 7 DAYS OUT], please call me directly at [PHONE] so we can work out a payment plan. We'd much rather find a path forward together than escalate.</w:t>
      </w:r>
    </w:p>
    <w:p/>
    <w:p>
      <w:pPr>
        <w:spacing w:after="0" w:before="0"/>
      </w:pPr>
      <w:r>
        <w:t>I'm copying [PROJECT MANAGER / POINT OF CONTACT IF APPLICABLE] for visibility.</w:t>
      </w:r>
    </w:p>
    <w:p/>
    <w:p>
      <w:pPr>
        <w:spacing w:after="0" w:before="0"/>
      </w:pPr>
      <w:r>
        <w:t>Thanks,</w:t>
      </w:r>
    </w:p>
    <w:p>
      <w:pPr>
        <w:spacing w:after="0" w:before="0"/>
      </w:pPr>
      <w:r>
        <w:t>[YOUR NAME]</w:t>
      </w:r>
    </w:p>
    <w:p>
      <w:pPr>
        <w:spacing w:after="0" w:before="0"/>
      </w:pPr>
      <w:r>
        <w:t>Kingdom Structural Engineers</w:t>
      </w:r>
    </w:p>
    <w:p>
      <w:pPr>
        <w:spacing w:after="0" w:before="0"/>
      </w:pPr>
      <w:r>
        <w:t>mbrusnahan@kingdomstructural.com</w:t>
      </w:r>
    </w:p>
    <w:p/>
    <w:p>
      <w:r>
        <w:rPr>
          <w:b/>
          <w:color w:val="1F4E78"/>
          <w:sz w:val="32"/>
        </w:rPr>
        <w:t>Template 4: 3rd / Firm Notice</w:t>
      </w:r>
    </w:p>
    <w:p>
      <w:r>
        <w:rPr>
          <w:i/>
          <w:color w:val="595959"/>
          <w:sz w:val="20"/>
        </w:rPr>
        <w:t>Send around day 30. Mention consequences. Should typically be paired with a phone call.</w:t>
      </w:r>
    </w:p>
    <w:p>
      <w:pPr>
        <w:spacing w:after="120"/>
      </w:pPr>
    </w:p>
    <w:p>
      <w:r>
        <w:rPr>
          <w:i/>
          <w:color w:val="595959"/>
          <w:sz w:val="20"/>
        </w:rPr>
        <w:t>Subject: URGENT: Invoice [INVOICE #] — final notice before escalation</w:t>
      </w:r>
    </w:p>
    <w:p>
      <w:pPr>
        <w:spacing w:after="0" w:before="0"/>
      </w:pPr>
      <w:r>
        <w:t>Hi [CLIENT NAME],</w:t>
      </w:r>
    </w:p>
    <w:p/>
    <w:p>
      <w:pPr>
        <w:spacing w:after="0" w:before="0"/>
      </w:pPr>
      <w:r>
        <w:t>Despite multiple attempts to resolve invoice [INVOICE #] for [AMOUNT] (issued [ISSUE DATE], for [PROJECT]), it remains unpaid and is now [DAYS OVERDUE] days past due.</w:t>
      </w:r>
    </w:p>
    <w:p/>
    <w:p>
      <w:pPr>
        <w:spacing w:after="0" w:before="0"/>
      </w:pPr>
      <w:r>
        <w:t>To avoid further action, I need either:</w:t>
      </w:r>
    </w:p>
    <w:p>
      <w:pPr>
        <w:spacing w:after="0" w:before="0"/>
      </w:pPr>
      <w:r>
        <w:t>• Full payment within 7 days, OR</w:t>
      </w:r>
    </w:p>
    <w:p>
      <w:pPr>
        <w:spacing w:after="0" w:before="0"/>
      </w:pPr>
      <w:r>
        <w:t>• A signed payment plan with specific dates and amounts</w:t>
      </w:r>
    </w:p>
    <w:p/>
    <w:p>
      <w:pPr>
        <w:spacing w:after="0" w:before="0"/>
      </w:pPr>
      <w:r>
        <w:t>If we don't reach an agreement by [DATE 7 DAYS OUT], we will need to:</w:t>
      </w:r>
    </w:p>
    <w:p>
      <w:pPr>
        <w:spacing w:after="0" w:before="0"/>
      </w:pPr>
      <w:r>
        <w:t>• Place all current and future Kingdom Structural projects with [CLIENT NAME] on hold</w:t>
      </w:r>
    </w:p>
    <w:p>
      <w:pPr>
        <w:spacing w:after="0" w:before="0"/>
      </w:pPr>
      <w:r>
        <w:t>• Apply our standard 1.5% per month late fee (retroactive to original due date)</w:t>
      </w:r>
    </w:p>
    <w:p>
      <w:pPr>
        <w:spacing w:after="0" w:before="0"/>
      </w:pPr>
      <w:r>
        <w:t>• Refer the unpaid balance to our collections process</w:t>
      </w:r>
    </w:p>
    <w:p/>
    <w:p>
      <w:pPr>
        <w:spacing w:after="0" w:before="0"/>
      </w:pPr>
      <w:r>
        <w:t>I'd rather not take any of these steps. Please call me at [PHONE] today to discuss.</w:t>
      </w:r>
    </w:p>
    <w:p/>
    <w:p>
      <w:pPr>
        <w:spacing w:after="0" w:before="0"/>
      </w:pPr>
      <w:r>
        <w:t>Regards,</w:t>
      </w:r>
    </w:p>
    <w:p>
      <w:pPr>
        <w:spacing w:after="0" w:before="0"/>
      </w:pPr>
      <w:r>
        <w:t>[YOUR NAME]</w:t>
      </w:r>
    </w:p>
    <w:p>
      <w:pPr>
        <w:spacing w:after="0" w:before="0"/>
      </w:pPr>
      <w:r>
        <w:t>Kingdom Structural Engineers</w:t>
      </w:r>
    </w:p>
    <w:p>
      <w:pPr>
        <w:spacing w:after="0" w:before="0"/>
      </w:pPr>
      <w:r>
        <w:t>mbrusnahan@kingdomstructural.com</w:t>
      </w:r>
    </w:p>
    <w:p/>
    <w:p>
      <w:r>
        <w:rPr>
          <w:b/>
          <w:color w:val="1F4E78"/>
          <w:sz w:val="32"/>
        </w:rPr>
        <w:t>Template 5: Final Notice (60+ days)</w:t>
      </w:r>
    </w:p>
    <w:p>
      <w:r>
        <w:rPr>
          <w:i/>
          <w:color w:val="595959"/>
          <w:sz w:val="20"/>
        </w:rPr>
        <w:t>Send around day 60. Very firm. Send via email AND certified mail. Last try before referral.</w:t>
      </w:r>
    </w:p>
    <w:p>
      <w:pPr>
        <w:spacing w:after="120"/>
      </w:pPr>
    </w:p>
    <w:p>
      <w:r>
        <w:rPr>
          <w:i/>
          <w:color w:val="595959"/>
          <w:sz w:val="20"/>
        </w:rPr>
        <w:t>Subject: FINAL NOTICE: Invoice [INVOICE #] — [AMOUNT]</w:t>
      </w:r>
    </w:p>
    <w:p>
      <w:pPr>
        <w:spacing w:after="0" w:before="0"/>
      </w:pPr>
      <w:r>
        <w:t>[CLIENT NAME],</w:t>
      </w:r>
    </w:p>
    <w:p/>
    <w:p>
      <w:pPr>
        <w:spacing w:after="0" w:before="0"/>
      </w:pPr>
      <w:r>
        <w:t>This is the FINAL NOTICE regarding invoice [INVOICE #] in the amount of [AMOUNT], originally due on [DUE DATE] and now [DAYS OVERDUE] days past due despite repeated communication attempts.</w:t>
      </w:r>
    </w:p>
    <w:p/>
    <w:p>
      <w:pPr>
        <w:spacing w:after="0" w:before="0"/>
      </w:pPr>
      <w:r>
        <w:t>If full payment is not received by [DATE 10 DAYS OUT], the matter will be referred to:</w:t>
      </w:r>
    </w:p>
    <w:p>
      <w:pPr>
        <w:spacing w:after="0" w:before="0"/>
      </w:pPr>
      <w:r>
        <w:t>• Our legal counsel for collection</w:t>
      </w:r>
    </w:p>
    <w:p>
      <w:pPr>
        <w:spacing w:after="0" w:before="0"/>
      </w:pPr>
      <w:r>
        <w:t>• A third-party collections agency</w:t>
      </w:r>
    </w:p>
    <w:p>
      <w:pPr>
        <w:spacing w:after="0" w:before="0"/>
      </w:pPr>
      <w:r>
        <w:t>• Reporting to commercial credit bureaus (Dun &amp; Bradstreet, Experian Business)</w:t>
      </w:r>
    </w:p>
    <w:p/>
    <w:p>
      <w:pPr>
        <w:spacing w:after="0" w:before="0"/>
      </w:pPr>
      <w:r>
        <w:t>Late fees of 1.5% per month have accrued and will be added to the balance referred for collection. Total balance with accrued late fees: approximately [AMOUNT WITH FEES].</w:t>
      </w:r>
    </w:p>
    <w:p/>
    <w:p>
      <w:pPr>
        <w:spacing w:after="0" w:before="0"/>
      </w:pPr>
      <w:r>
        <w:t>If you wish to resolve this without further action, payment can be made via the original invoice link, ACH, or wire. I am also available to discuss a payment plan, but only if contact is made by [DATE 5 DAYS OUT].</w:t>
      </w:r>
    </w:p>
    <w:p/>
    <w:p>
      <w:pPr>
        <w:spacing w:after="0" w:before="0"/>
      </w:pPr>
      <w:r>
        <w:t>This communication is being sent both by email and certified mail.</w:t>
      </w:r>
    </w:p>
    <w:p/>
    <w:p>
      <w:pPr>
        <w:spacing w:after="0" w:before="0"/>
      </w:pPr>
      <w:r>
        <w:t>Sincerely,</w:t>
      </w:r>
    </w:p>
    <w:p>
      <w:pPr>
        <w:spacing w:after="0" w:before="0"/>
      </w:pPr>
      <w:r>
        <w:t>[YOUR NAME]</w:t>
      </w:r>
    </w:p>
    <w:p>
      <w:pPr>
        <w:spacing w:after="0" w:before="0"/>
      </w:pPr>
      <w:r>
        <w:t>Kingdom Structural Engineers</w:t>
      </w:r>
    </w:p>
    <w:p>
      <w:pPr>
        <w:spacing w:after="0" w:before="0"/>
      </w:pPr>
      <w:r>
        <w:t>mbrusnahan@kingdomstructural.com</w:t>
      </w:r>
    </w:p>
    <w:p>
      <w:pPr>
        <w:spacing w:after="0" w:before="0"/>
      </w:pPr>
      <w:r>
        <w:t>[PHONE]</w:t>
      </w:r>
    </w:p>
    <w:p/>
    <w:p>
      <w:r>
        <w:br w:type="page"/>
      </w:r>
    </w:p>
    <w:p>
      <w:r>
        <w:rPr>
          <w:b/>
          <w:color w:val="1F4E78"/>
          <w:sz w:val="32"/>
        </w:rPr>
        <w:t>Bonus: Phone Call Script</w:t>
      </w:r>
    </w:p>
    <w:p>
      <w:r>
        <w:rPr>
          <w:i/>
          <w:color w:val="595959"/>
          <w:sz w:val="20"/>
        </w:rPr>
        <w:t>For when email isn't getting a response. Keep it under 5 minutes. Always document the call.</w:t>
      </w:r>
    </w:p>
    <w:p>
      <w:pPr>
        <w:spacing w:after="120"/>
      </w:pPr>
    </w:p>
    <w:p>
      <w:r>
        <w:rPr>
          <w:b/>
          <w:color w:val="1F4E78"/>
          <w:sz w:val="26"/>
        </w:rPr>
        <w:t>Opening (10 seconds)</w:t>
      </w:r>
    </w:p>
    <w:p>
      <w:pPr>
        <w:spacing w:after="120"/>
      </w:pPr>
      <w:r>
        <w:t>Hi [NAME], this is Michael Brusnahan from Kingdom Structural. Do you have a couple of minutes?</w:t>
      </w:r>
    </w:p>
    <w:p>
      <w:pPr>
        <w:spacing w:after="120"/>
      </w:pPr>
    </w:p>
    <w:p>
      <w:r>
        <w:rPr>
          <w:b/>
          <w:color w:val="1F4E78"/>
          <w:sz w:val="26"/>
        </w:rPr>
        <w:t>Set context (15 seconds)</w:t>
      </w:r>
    </w:p>
    <w:p>
      <w:pPr>
        <w:spacing w:after="120"/>
      </w:pPr>
      <w:r>
        <w:t>I'm following up on invoice [INVOICE #] for [AMOUNT] from [DATE]. We sent reminders on [DATES] and haven't heard back, so I wanted to reach out directly.</w:t>
      </w:r>
    </w:p>
    <w:p>
      <w:pPr>
        <w:spacing w:after="120"/>
      </w:pPr>
    </w:p>
    <w:p>
      <w:r>
        <w:rPr>
          <w:b/>
          <w:color w:val="1F4E78"/>
          <w:sz w:val="26"/>
        </w:rPr>
        <w:t>Ask the open question (silence is your friend)</w:t>
      </w:r>
    </w:p>
    <w:p>
      <w:pPr>
        <w:spacing w:after="120"/>
      </w:pPr>
      <w:r>
        <w:t>Can you walk me through where this one stands on your end?</w:t>
      </w:r>
    </w:p>
    <w:p>
      <w:pPr>
        <w:spacing w:after="120"/>
      </w:pPr>
    </w:p>
    <w:p>
      <w:pPr>
        <w:spacing w:after="120"/>
      </w:pPr>
      <w:r>
        <w:t>Then LISTEN. Don't fill the silence. Their answer tells you what to do next:</w:t>
      </w:r>
    </w:p>
    <w:p>
      <w:pPr>
        <w:spacing w:after="120"/>
      </w:pPr>
      <w:r>
        <w:t>• 'It's in process' → Get a specific date. 'Great, can I expect it by [date]?' Send a calendar reminder. If that date passes, this becomes a credibility issue and you escalate.</w:t>
      </w:r>
    </w:p>
    <w:p>
      <w:pPr>
        <w:spacing w:after="120"/>
      </w:pPr>
      <w:r>
        <w:t>• 'I forgot / didn't see it' → Resend immediately while on the call. Confirm receipt. Confirm they'll pay today or tomorrow.</w:t>
      </w:r>
    </w:p>
    <w:p>
      <w:pPr>
        <w:spacing w:after="120"/>
      </w:pPr>
      <w:r>
        <w:t>• 'There's an issue with the invoice' → Get specifics. Solve them on the call if possible. Confirm a payment date as soon as the issue is resolved.</w:t>
      </w:r>
    </w:p>
    <w:p>
      <w:pPr>
        <w:spacing w:after="120"/>
      </w:pPr>
      <w:r>
        <w:t>• 'We don't have the cash right now' → This is the most important answer. Don't argue. Ask: 'What can you commit to?' Get a payment plan with specific dates and amounts in writing. Email confirmation BEFORE you hang up.</w:t>
      </w:r>
    </w:p>
    <w:p>
      <w:pPr>
        <w:spacing w:after="120"/>
      </w:pPr>
      <w:r>
        <w:t>• Avoidance / runaround → 'I appreciate you taking the call, but I do need a date by end of day. Can you commit to one before we hang up?'</w:t>
      </w:r>
    </w:p>
    <w:p>
      <w:pPr>
        <w:spacing w:after="120"/>
      </w:pPr>
    </w:p>
    <w:p>
      <w:r>
        <w:rPr>
          <w:b/>
          <w:color w:val="1F4E78"/>
          <w:sz w:val="26"/>
        </w:rPr>
        <w:t>Close — confirm + document</w:t>
      </w:r>
    </w:p>
    <w:p>
      <w:pPr>
        <w:spacing w:after="120"/>
      </w:pPr>
      <w:r>
        <w:t>OK, so I have you down for [SPECIFIC AMOUNT] by [SPECIFIC DATE]. I'll send a confirmation email summarizing what we discussed. Sound good?</w:t>
      </w:r>
    </w:p>
    <w:p>
      <w:pPr>
        <w:spacing w:after="120"/>
      </w:pPr>
    </w:p>
    <w:p>
      <w:pPr>
        <w:spacing w:after="120"/>
      </w:pPr>
      <w:r>
        <w:t>Then DO IT — within 30 minutes of hanging up, send a confirmation email recapping the conversation and the commitments made. This protects you if they don't follow through.</w:t>
      </w:r>
    </w:p>
    <w:p>
      <w:r>
        <w:br w:type="page"/>
      </w:r>
    </w:p>
    <w:p>
      <w:r>
        <w:rPr>
          <w:b/>
          <w:color w:val="1F4E78"/>
          <w:sz w:val="32"/>
        </w:rPr>
        <w:t>How to Track DSO (Days Sales Outstanding)</w:t>
      </w:r>
    </w:p>
    <w:p>
      <w:r>
        <w:rPr>
          <w:i/>
          <w:color w:val="595959"/>
          <w:sz w:val="20"/>
        </w:rPr>
        <w:t>DSO is the cleanest single number to know if AR is improving or getting worse.</w:t>
      </w:r>
    </w:p>
    <w:p>
      <w:pPr>
        <w:spacing w:after="120"/>
      </w:pPr>
    </w:p>
    <w:p>
      <w:pPr>
        <w:spacing w:after="120"/>
      </w:pPr>
      <w:r>
        <w:t>Formula: DSO = (Accounts Receivable ÷ Total Credit Sales) × Number of Days</w:t>
      </w:r>
    </w:p>
    <w:p>
      <w:pPr>
        <w:spacing w:after="120"/>
      </w:pPr>
    </w:p>
    <w:p>
      <w:pPr>
        <w:spacing w:after="120"/>
      </w:pPr>
      <w:r>
        <w:t>Example with current numbers:</w:t>
      </w:r>
    </w:p>
    <w:p>
      <w:pPr>
        <w:spacing w:after="120"/>
      </w:pPr>
      <w:r>
        <w:t>• Outstanding AR (today): $151,213</w:t>
      </w:r>
    </w:p>
    <w:p>
      <w:pPr>
        <w:spacing w:after="120"/>
      </w:pPr>
      <w:r>
        <w:t>• Annual revenue (estimate): ask Kingdom's bookkeeper or pull from QuickBooks</w:t>
      </w:r>
    </w:p>
    <w:p>
      <w:pPr>
        <w:spacing w:after="120"/>
      </w:pPr>
      <w:r>
        <w:t>• If annual revenue is $1M → DSO = ($151,213 ÷ $1,000,000) × 365 = 55 days</w:t>
      </w:r>
    </w:p>
    <w:p>
      <w:pPr>
        <w:spacing w:after="120"/>
      </w:pPr>
    </w:p>
    <w:p>
      <w:pPr>
        <w:spacing w:after="120"/>
      </w:pPr>
      <w:r>
        <w:t>Industry benchmarks for engineering services:</w:t>
      </w:r>
    </w:p>
    <w:p>
      <w:pPr>
        <w:spacing w:after="120"/>
      </w:pPr>
      <w:r>
        <w:t>• Excellent: under 35 days</w:t>
      </w:r>
    </w:p>
    <w:p>
      <w:pPr>
        <w:spacing w:after="120"/>
      </w:pPr>
      <w:r>
        <w:t>• Good: 35-50 days</w:t>
      </w:r>
    </w:p>
    <w:p>
      <w:pPr>
        <w:spacing w:after="120"/>
      </w:pPr>
      <w:r>
        <w:t>• Average: 50-65 days</w:t>
      </w:r>
    </w:p>
    <w:p>
      <w:pPr>
        <w:spacing w:after="120"/>
      </w:pPr>
      <w:r>
        <w:t>• Concerning: 65-85 days</w:t>
      </w:r>
    </w:p>
    <w:p>
      <w:pPr>
        <w:spacing w:after="120"/>
      </w:pPr>
      <w:r>
        <w:t>• Crisis: 85+ days — restructure terms, deposits, late fees</w:t>
      </w:r>
    </w:p>
    <w:p>
      <w:pPr>
        <w:spacing w:after="120"/>
      </w:pPr>
    </w:p>
    <w:p>
      <w:pPr>
        <w:spacing w:after="120"/>
      </w:pPr>
      <w:r>
        <w:t>Track this number monthly. If it's rising, your AR process is breaking. If it's falling, your collection efforts are working.</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