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color w:val="1F4E78"/>
          <w:sz w:val="36"/>
        </w:rPr>
        <w:t>New Laptop — Kingdom Structural Automation Setup</w:t>
      </w:r>
    </w:p>
    <w:p>
      <w:pPr>
        <w:spacing w:after="80"/>
      </w:pPr>
      <w:r>
        <w:rPr>
          <w:i/>
          <w:sz w:val="22"/>
        </w:rPr>
        <w:t>Estimated time: 30 minutes. Follow top to bottom. Don't skip steps.</w:t>
      </w:r>
    </w:p>
    <w:p>
      <w:pPr>
        <w:spacing w:before="200" w:after="60"/>
      </w:pPr>
      <w:r>
        <w:rPr>
          <w:b/>
          <w:color w:val="1F4E78"/>
          <w:sz w:val="26"/>
        </w:rPr>
        <w:t>Before you start</w:t>
      </w:r>
    </w:p>
    <w:p>
      <w:pPr>
        <w:spacing w:after="80"/>
      </w:pPr>
      <w:r>
        <w:rPr>
          <w:i w:val="0"/>
          <w:sz w:val="22"/>
        </w:rPr>
        <w:t>Make sure you have:</w:t>
      </w:r>
    </w:p>
    <w:p>
      <w:pPr>
        <w:pStyle w:val="ListNumber"/>
        <w:spacing w:after="80"/>
      </w:pPr>
      <w:r>
        <w:t>Sign-in to your Microsoft account (same one used on current PC)</w:t>
      </w:r>
    </w:p>
    <w:p>
      <w:pPr>
        <w:pStyle w:val="ListNumber"/>
        <w:spacing w:after="80"/>
      </w:pPr>
      <w:r>
        <w:t>Sign-in to your Notion account</w:t>
      </w:r>
    </w:p>
    <w:p>
      <w:pPr>
        <w:pStyle w:val="ListNumber"/>
        <w:spacing w:after="80"/>
      </w:pPr>
      <w:r>
        <w:t>Access to your current PC's _automation folder (you might need .env if not synced)</w:t>
      </w:r>
    </w:p>
    <w:p>
      <w:pPr>
        <w:spacing w:before="200" w:after="60"/>
      </w:pPr>
      <w:r>
        <w:rPr>
          <w:b/>
          <w:color w:val="1F4E78"/>
          <w:sz w:val="26"/>
        </w:rPr>
        <w:t>Step 1 — Sign into OneDrive</w:t>
      </w:r>
    </w:p>
    <w:p>
      <w:pPr>
        <w:pStyle w:val="ListNumber"/>
        <w:spacing w:after="80"/>
      </w:pPr>
      <w:r>
        <w:t>On the new laptop, sign into OneDrive with your Kingdom Structural Microsoft account.</w:t>
      </w:r>
    </w:p>
    <w:p>
      <w:pPr>
        <w:pStyle w:val="ListNumber"/>
        <w:spacing w:after="80"/>
      </w:pPr>
      <w:r>
        <w:t>Wait for OneDrive to start syncing. You can see progress in the OneDrive cloud icon in the system tray.</w:t>
      </w:r>
    </w:p>
    <w:p>
      <w:pPr>
        <w:pStyle w:val="ListNumber"/>
        <w:spacing w:after="80"/>
      </w:pPr>
      <w:r>
        <w:t>In Explorer, navigate to OneDrive - Kingdom Structural LLC\_Projects\_automation\</w:t>
      </w:r>
    </w:p>
    <w:p>
      <w:pPr>
        <w:pStyle w:val="ListNumber"/>
        <w:spacing w:after="80"/>
      </w:pPr>
      <w:r>
        <w:t>Verify the folder appears with files. If it's empty, OneDrive is still syncing — wait.</w:t>
      </w:r>
    </w:p>
    <w:p>
      <w:pPr>
        <w:spacing w:after="160"/>
        <w:ind w:left="288"/>
      </w:pPr>
      <w:r>
        <w:rPr>
          <w:i/>
          <w:color w:val="595959"/>
          <w:sz w:val="20"/>
        </w:rPr>
        <w:t>📌  Once _automation/ is synced, all your scripts (sweep.py, render_proposal_package.py, render_from_notion.py, etc.) are already on the new laptop. No manual copying needed.</w:t>
      </w:r>
    </w:p>
    <w:p>
      <w:pPr>
        <w:spacing w:before="200" w:after="60"/>
      </w:pPr>
      <w:r>
        <w:rPr>
          <w:b/>
          <w:color w:val="1F4E78"/>
          <w:sz w:val="26"/>
        </w:rPr>
        <w:t>Step 2 — Install Python</w:t>
      </w:r>
    </w:p>
    <w:p>
      <w:pPr>
        <w:pStyle w:val="ListNumber"/>
        <w:spacing w:after="80"/>
      </w:pPr>
      <w:r>
        <w:t>Open Microsoft Store, search "Python 3.12", install. (Free)</w:t>
      </w:r>
    </w:p>
    <w:p>
      <w:pPr>
        <w:pStyle w:val="ListNumber"/>
        <w:spacing w:after="80"/>
      </w:pPr>
      <w:r>
        <w:t>OR go to python.org/downloads, download Python 3.12+, run installer, CHECK "Add Python to PATH" during install.</w:t>
      </w:r>
    </w:p>
    <w:p>
      <w:pPr>
        <w:pStyle w:val="ListNumber"/>
        <w:spacing w:after="80"/>
      </w:pPr>
      <w:r>
        <w:t>Verify install: open Command Prompt, type python --version → should show Python 3.12.x</w:t>
      </w:r>
    </w:p>
    <w:p>
      <w:pPr>
        <w:spacing w:before="200" w:after="60"/>
      </w:pPr>
      <w:r>
        <w:rPr>
          <w:b/>
          <w:color w:val="1F4E78"/>
          <w:sz w:val="26"/>
        </w:rPr>
        <w:t>Step 3 — Install the one Python package needed</w:t>
      </w:r>
    </w:p>
    <w:p>
      <w:pPr>
        <w:pStyle w:val="ListNumber"/>
        <w:spacing w:after="80"/>
      </w:pPr>
      <w:r>
        <w:t>Open Command Prompt as Administrator.</w:t>
      </w:r>
    </w:p>
    <w:p>
      <w:pPr>
        <w:pStyle w:val="ListNumber"/>
        <w:spacing w:after="80"/>
      </w:pPr>
      <w:r>
        <w:t>Navigate to your automation folder:</w:t>
      </w:r>
    </w:p>
    <w:p>
      <w:pPr>
        <w:spacing w:after="80"/>
        <w:ind w:left="432"/>
      </w:pPr>
      <w:r>
        <w:rPr>
          <w:rFonts w:ascii="Consolas" w:hAnsi="Consolas"/>
          <w:sz w:val="20"/>
        </w:rPr>
        <w:t>cd "C:\Users\&lt;your-username&gt;\OneDrive - Kingdom Structural LLC\_Projects\_automation"</w:t>
      </w:r>
    </w:p>
    <w:p>
      <w:pPr>
        <w:pStyle w:val="ListNumber"/>
        <w:spacing w:after="80"/>
      </w:pPr>
      <w:r>
        <w:t>Install dependencies:</w:t>
      </w:r>
    </w:p>
    <w:p>
      <w:pPr>
        <w:spacing w:after="80"/>
        <w:ind w:left="432"/>
      </w:pPr>
      <w:r>
        <w:rPr>
          <w:rFonts w:ascii="Consolas" w:hAnsi="Consolas"/>
          <w:sz w:val="20"/>
        </w:rPr>
        <w:t>python -m pip install -r requirements.txt</w:t>
      </w:r>
    </w:p>
    <w:p>
      <w:pPr>
        <w:spacing w:after="160"/>
        <w:ind w:left="288"/>
      </w:pPr>
      <w:r>
        <w:rPr>
          <w:i/>
          <w:color w:val="595959"/>
          <w:sz w:val="20"/>
        </w:rPr>
        <w:t>📌  Only one package gets installed: python-docx. Everything else uses Python's built-in libraries. Should take ~30 seconds.</w:t>
      </w:r>
    </w:p>
    <w:p>
      <w:pPr>
        <w:spacing w:before="200" w:after="60"/>
      </w:pPr>
      <w:r>
        <w:rPr>
          <w:b/>
          <w:color w:val="1F4E78"/>
          <w:sz w:val="26"/>
        </w:rPr>
        <w:t>Step 4 — Copy your .env file</w:t>
      </w:r>
    </w:p>
    <w:p>
      <w:pPr>
        <w:spacing w:after="80"/>
      </w:pPr>
      <w:r>
        <w:rPr>
          <w:i w:val="0"/>
          <w:sz w:val="22"/>
        </w:rPr>
        <w:t>Your .env file (with secrets like NOTION_TOKEN) might NOT auto-sync if OneDrive sees it as a hidden file. Check first.</w:t>
      </w:r>
    </w:p>
    <w:p>
      <w:pPr>
        <w:pStyle w:val="ListNumber"/>
        <w:spacing w:after="80"/>
      </w:pPr>
      <w:r>
        <w:t>In _automation/ on the new laptop, look for a file named .env (just dot-env, no extension).</w:t>
      </w:r>
    </w:p>
    <w:p>
      <w:pPr>
        <w:pStyle w:val="ListNumber"/>
        <w:spacing w:after="80"/>
      </w:pPr>
      <w:r>
        <w:t>If it's there → skip to Step 5.</w:t>
      </w:r>
    </w:p>
    <w:p>
      <w:pPr>
        <w:pStyle w:val="ListNumber"/>
        <w:spacing w:after="80"/>
      </w:pPr>
      <w:r>
        <w:t>If it's NOT there → on your OLD laptop, copy .env from _automation/, paste it into the same folder on NEW laptop. Or recreate it using .env.example as a template — copy .env.example to .env and fill in the secrets.</w:t>
      </w:r>
    </w:p>
    <w:p>
      <w:pPr>
        <w:spacing w:after="160"/>
        <w:ind w:left="288"/>
      </w:pPr>
      <w:r>
        <w:rPr>
          <w:i/>
          <w:color w:val="595959"/>
          <w:sz w:val="20"/>
        </w:rPr>
        <w:t>📌  The .env file contains your NOTION_TOKEN and email config. Without it, sweep.py won't run.</w:t>
      </w:r>
    </w:p>
    <w:p>
      <w:pPr>
        <w:spacing w:before="200" w:after="60"/>
      </w:pPr>
      <w:r>
        <w:rPr>
          <w:b/>
          <w:color w:val="1F4E78"/>
          <w:sz w:val="26"/>
        </w:rPr>
        <w:t>Step 5 — Smoke test from command line</w:t>
      </w:r>
    </w:p>
    <w:p>
      <w:pPr>
        <w:pStyle w:val="ListNumber"/>
        <w:spacing w:after="80"/>
      </w:pPr>
      <w:r>
        <w:t>Open Command Prompt, navigate to _automation/.</w:t>
      </w:r>
    </w:p>
    <w:p>
      <w:pPr>
        <w:pStyle w:val="ListNumber"/>
        <w:spacing w:after="80"/>
      </w:pPr>
      <w:r>
        <w:t>Run sweep.py manually:</w:t>
      </w:r>
    </w:p>
    <w:p>
      <w:pPr>
        <w:spacing w:after="80"/>
        <w:ind w:left="432"/>
      </w:pPr>
      <w:r>
        <w:rPr>
          <w:rFonts w:ascii="Consolas" w:hAnsi="Consolas"/>
          <w:sz w:val="20"/>
        </w:rPr>
        <w:t>python sweep.py</w:t>
      </w:r>
    </w:p>
    <w:p>
      <w:pPr>
        <w:pStyle w:val="ListNumber"/>
        <w:spacing w:after="80"/>
      </w:pPr>
      <w:r>
        <w:t>Watch the output. If it logs project IDs and 'no action needed' messages, it's working.</w:t>
      </w:r>
    </w:p>
    <w:p>
      <w:pPr>
        <w:pStyle w:val="ListNumber"/>
        <w:spacing w:after="80"/>
      </w:pPr>
      <w:r>
        <w:t>Press Ctrl+C to stop.</w:t>
      </w:r>
    </w:p>
    <w:p>
      <w:pPr>
        <w:spacing w:before="200" w:after="60"/>
      </w:pPr>
      <w:r>
        <w:rPr>
          <w:b/>
          <w:color w:val="1F4E78"/>
          <w:sz w:val="26"/>
        </w:rPr>
        <w:t>Step 6 — Set up scheduled task</w:t>
      </w:r>
    </w:p>
    <w:p>
      <w:pPr>
        <w:spacing w:after="80"/>
      </w:pPr>
      <w:r>
        <w:rPr>
          <w:i w:val="0"/>
          <w:sz w:val="22"/>
        </w:rPr>
        <w:t>Open Windows Task Scheduler:</w:t>
      </w:r>
    </w:p>
    <w:p>
      <w:pPr>
        <w:pStyle w:val="ListNumber"/>
        <w:spacing w:after="80"/>
      </w:pPr>
      <w:r>
        <w:t>Press Win key → type Task Scheduler → open it.</w:t>
      </w:r>
    </w:p>
    <w:p>
      <w:pPr>
        <w:pStyle w:val="ListNumber"/>
        <w:spacing w:after="80"/>
      </w:pPr>
      <w:r>
        <w:t>Right-click 'Task Scheduler Library' → 'Create Basic Task...'</w:t>
      </w:r>
    </w:p>
    <w:p>
      <w:pPr>
        <w:pStyle w:val="ListNumber"/>
        <w:spacing w:after="80"/>
      </w:pPr>
      <w:r>
        <w:t>Name: Kingdom Structural Sweep — click Next.</w:t>
      </w:r>
    </w:p>
    <w:p>
      <w:pPr>
        <w:pStyle w:val="ListNumber"/>
        <w:spacing w:after="80"/>
      </w:pPr>
      <w:r>
        <w:t>Trigger: Daily — click Next.</w:t>
      </w:r>
    </w:p>
    <w:p>
      <w:pPr>
        <w:pStyle w:val="ListNumber"/>
        <w:spacing w:after="80"/>
      </w:pPr>
      <w:r>
        <w:t>Recur every 1 day at the time you want — click Next.</w:t>
      </w:r>
    </w:p>
    <w:p>
      <w:pPr>
        <w:pStyle w:val="ListNumber"/>
        <w:spacing w:after="80"/>
      </w:pPr>
      <w:r>
        <w:t>Action: Start a program — click Next.</w:t>
      </w:r>
    </w:p>
    <w:p>
      <w:pPr>
        <w:pStyle w:val="ListNumber"/>
        <w:spacing w:after="80"/>
      </w:pPr>
      <w:r>
        <w:t>Browse to: C:\Users\&lt;your-username&gt;\OneDrive - Kingdom Structural LLC\_Projects\_automation\run_sweep.bat</w:t>
      </w:r>
    </w:p>
    <w:p>
      <w:pPr>
        <w:pStyle w:val="ListNumber"/>
        <w:spacing w:after="80"/>
      </w:pPr>
      <w:r>
        <w:t>Click Next, then Finish.</w:t>
      </w:r>
    </w:p>
    <w:p>
      <w:pPr>
        <w:pStyle w:val="ListNumber"/>
        <w:spacing w:after="80"/>
      </w:pPr>
      <w:r>
        <w:t>Right-click the new task → Properties → Triggers → Edit → check 'Repeat task every 10 minutes' for 'Indefinitely' duration → OK.</w:t>
      </w:r>
    </w:p>
    <w:p>
      <w:pPr>
        <w:pStyle w:val="ListNumber"/>
        <w:spacing w:after="80"/>
      </w:pPr>
      <w:r>
        <w:t>Right-click the task → Run (smoke test).</w:t>
      </w:r>
    </w:p>
    <w:p>
      <w:pPr>
        <w:spacing w:after="160"/>
        <w:ind w:left="288"/>
      </w:pPr>
      <w:r>
        <w:rPr>
          <w:i/>
          <w:color w:val="595959"/>
          <w:sz w:val="20"/>
        </w:rPr>
        <w:t>📌  This makes sweep.py run every 10 minutes, matching your current setup.</w:t>
      </w:r>
    </w:p>
    <w:p>
      <w:pPr>
        <w:spacing w:before="200" w:after="60"/>
      </w:pPr>
      <w:r>
        <w:rPr>
          <w:b/>
          <w:color w:val="1F4E78"/>
          <w:sz w:val="26"/>
        </w:rPr>
        <w:t>Step 7 — webhook_server.py setup (if you use n8n webhooks)</w:t>
      </w:r>
    </w:p>
    <w:p>
      <w:pPr>
        <w:spacing w:after="80"/>
      </w:pPr>
      <w:r>
        <w:rPr>
          <w:i w:val="0"/>
          <w:sz w:val="22"/>
        </w:rPr>
        <w:t>If your n8n workflows call back to your PC (the KS_WEBHOOK_BASE_URL pattern), set this up. If you only use sweep.py polling, skip this step.</w:t>
      </w:r>
    </w:p>
    <w:p>
      <w:pPr>
        <w:pStyle w:val="ListNumber"/>
        <w:spacing w:after="80"/>
      </w:pPr>
      <w:r>
        <w:t>In _automation/n8n/workflows_v1/ on new laptop, find webhook_server.py.</w:t>
      </w:r>
    </w:p>
    <w:p>
      <w:pPr>
        <w:pStyle w:val="ListNumber"/>
        <w:spacing w:after="80"/>
      </w:pPr>
      <w:r>
        <w:t>Decide on a port (default is 8080).</w:t>
      </w:r>
    </w:p>
    <w:p>
      <w:pPr>
        <w:pStyle w:val="ListNumber"/>
        <w:spacing w:after="80"/>
      </w:pPr>
      <w:r>
        <w:t>Set up Cloudflare tunnel OR ngrok to expose this port to the internet.</w:t>
      </w:r>
    </w:p>
    <w:p>
      <w:pPr>
        <w:pStyle w:val="ListNumber"/>
        <w:spacing w:after="80"/>
      </w:pPr>
      <w:r>
        <w:t>Update n8n env var KS_WEBHOOK_BASE_URL with the new public URL.</w:t>
      </w:r>
    </w:p>
    <w:p>
      <w:pPr>
        <w:pStyle w:val="ListNumber"/>
        <w:spacing w:after="80"/>
      </w:pPr>
      <w:r>
        <w:t>Create a startup script or Task Scheduler task to launch webhook_server.py on boot.</w:t>
      </w:r>
    </w:p>
    <w:p>
      <w:pPr>
        <w:spacing w:before="200" w:after="60"/>
      </w:pPr>
      <w:r>
        <w:rPr>
          <w:b/>
          <w:color w:val="1F4E78"/>
          <w:sz w:val="26"/>
        </w:rPr>
        <w:t>Step 8 — Verify end-to-end</w:t>
      </w:r>
    </w:p>
    <w:p>
      <w:pPr>
        <w:pStyle w:val="ListNumber"/>
        <w:spacing w:after="80"/>
      </w:pPr>
      <w:r>
        <w:t>In Notion, create a test project (e.g. '26999999 Setup Verify').</w:t>
      </w:r>
    </w:p>
    <w:p>
      <w:pPr>
        <w:pStyle w:val="ListNumber"/>
        <w:spacing w:after="80"/>
      </w:pPr>
      <w:r>
        <w:t>Fill in fields → check Intake Complete.</w:t>
      </w:r>
    </w:p>
    <w:p>
      <w:pPr>
        <w:pStyle w:val="ListNumber"/>
        <w:spacing w:after="80"/>
      </w:pPr>
      <w:r>
        <w:t>Wait ~10 min (or run sweep.py manually).</w:t>
      </w:r>
    </w:p>
    <w:p>
      <w:pPr>
        <w:pStyle w:val="ListNumber"/>
        <w:spacing w:after="80"/>
      </w:pPr>
      <w:r>
        <w:t>Verify: project folder created in OneDrive, brief created in Notion, fee schedule appears in brief.</w:t>
      </w:r>
    </w:p>
    <w:p>
      <w:pPr>
        <w:spacing w:before="200" w:after="60"/>
      </w:pPr>
      <w:r>
        <w:rPr>
          <w:b/>
          <w:color w:val="1F4E78"/>
          <w:sz w:val="26"/>
        </w:rPr>
        <w:t>Step 9 — Decommission old PC</w:t>
      </w:r>
    </w:p>
    <w:p>
      <w:pPr>
        <w:spacing w:after="80"/>
      </w:pPr>
      <w:r>
        <w:rPr>
          <w:i w:val="0"/>
          <w:sz w:val="22"/>
        </w:rPr>
        <w:t>ONLY after Step 8 succeeds:</w:t>
      </w:r>
    </w:p>
    <w:p>
      <w:pPr>
        <w:pStyle w:val="ListNumber"/>
        <w:spacing w:after="80"/>
      </w:pPr>
      <w:r>
        <w:t>On old laptop: open Task Scheduler → find the 'Kingdom Structural Sweep' task → DISABLE.</w:t>
      </w:r>
    </w:p>
    <w:p>
      <w:pPr>
        <w:pStyle w:val="ListNumber"/>
        <w:spacing w:after="80"/>
      </w:pPr>
      <w:r>
        <w:t>On old laptop: stop webhook_server.py if running.</w:t>
      </w:r>
    </w:p>
    <w:p>
      <w:pPr>
        <w:pStyle w:val="ListNumber"/>
        <w:spacing w:after="80"/>
      </w:pPr>
      <w:r>
        <w:t>On old laptop: stop Cloudflare/ngrok tunnel.</w:t>
      </w:r>
    </w:p>
    <w:p>
      <w:pPr>
        <w:pStyle w:val="ListNumber"/>
        <w:spacing w:after="80"/>
      </w:pPr>
      <w:r>
        <w:t>Verify automation still works from new laptop only.</w:t>
      </w:r>
    </w:p>
    <w:p>
      <w:pPr>
        <w:spacing w:before="200" w:after="60"/>
      </w:pPr>
      <w:r>
        <w:rPr>
          <w:b/>
          <w:color w:val="1F4E78"/>
          <w:sz w:val="26"/>
        </w:rPr>
        <w:t>If something goes wrong</w:t>
      </w:r>
    </w:p>
    <w:p>
      <w:pPr>
        <w:spacing w:after="80"/>
      </w:pPr>
      <w:r>
        <w:rPr>
          <w:i w:val="0"/>
          <w:sz w:val="22"/>
        </w:rPr>
        <w:t>Common issues and fixes:</w:t>
      </w:r>
    </w:p>
    <w:p>
      <w:pPr>
        <w:spacing w:after="80"/>
      </w:pPr>
      <w:r>
        <w:rPr>
          <w:i w:val="0"/>
          <w:sz w:val="22"/>
        </w:rPr>
        <w:t>• Python not found in Command Prompt: reinstall Python with 'Add to PATH' checked, or restart Command Prompt after install.</w:t>
      </w:r>
    </w:p>
    <w:p>
      <w:pPr>
        <w:spacing w:after="80"/>
      </w:pPr>
      <w:r>
        <w:rPr>
          <w:i w:val="0"/>
          <w:sz w:val="22"/>
        </w:rPr>
        <w:t>• pip install fails: try 'python -m pip install --upgrade pip' first.</w:t>
      </w:r>
    </w:p>
    <w:p>
      <w:pPr>
        <w:spacing w:after="80"/>
      </w:pPr>
      <w:r>
        <w:rPr>
          <w:i w:val="0"/>
          <w:sz w:val="22"/>
        </w:rPr>
        <w:t>• sweep.py errors with 'NOTION_TOKEN missing': .env file is wrong location or missing entries.</w:t>
      </w:r>
    </w:p>
    <w:p>
      <w:pPr>
        <w:spacing w:after="80"/>
      </w:pPr>
      <w:r>
        <w:rPr>
          <w:i w:val="0"/>
          <w:sz w:val="22"/>
        </w:rPr>
        <w:t>• Sweep runs but no projects found: confirm Notion integration is shared with Projects/Brief/Automation Log databases.</w:t>
      </w:r>
    </w:p>
    <w:p>
      <w:pPr>
        <w:spacing w:after="80"/>
      </w:pPr>
      <w:r>
        <w:rPr>
          <w:i w:val="0"/>
          <w:sz w:val="22"/>
        </w:rPr>
        <w:t>• Email functions fail: that's fine if KS_EMAIL_MODE=notion in .env — Notion handles notifications.</w:t>
      </w:r>
    </w:p>
    <w:p>
      <w:pPr>
        <w:spacing w:before="200" w:after="60"/>
      </w:pPr>
      <w:r>
        <w:rPr>
          <w:b/>
          <w:color w:val="1F4E78"/>
          <w:sz w:val="26"/>
        </w:rPr>
        <w:t>Where to find help</w:t>
      </w:r>
    </w:p>
    <w:p>
      <w:pPr>
        <w:spacing w:after="80"/>
      </w:pPr>
      <w:r>
        <w:rPr>
          <w:i w:val="0"/>
          <w:sz w:val="22"/>
        </w:rPr>
        <w:t>• Run logs: sweep.log in _automation/ folder shows every run's output.</w:t>
      </w:r>
    </w:p>
    <w:p>
      <w:pPr>
        <w:spacing w:after="80"/>
      </w:pPr>
      <w:r>
        <w:rPr>
          <w:i w:val="0"/>
          <w:sz w:val="22"/>
        </w:rPr>
        <w:t>• Notion Automation Log database shows every workflow's status.</w:t>
      </w:r>
    </w:p>
    <w:p>
      <w:pPr>
        <w:spacing w:after="80"/>
      </w:pPr>
      <w:r>
        <w:rPr>
          <w:i w:val="0"/>
          <w:sz w:val="22"/>
        </w:rPr>
        <w:t>• n8n executions tab shows webhook firings.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