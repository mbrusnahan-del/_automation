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4E78"/>
          <w:sz w:val="36"/>
        </w:rPr>
        <w:t>Old Laptop — Handoff &amp; Decommission Checklist</w:t>
      </w:r>
    </w:p>
    <w:p>
      <w:pPr>
        <w:spacing w:after="80"/>
      </w:pPr>
      <w:r>
        <w:rPr>
          <w:i/>
          <w:sz w:val="22"/>
        </w:rPr>
        <w:t>Companion to New Laptop Setup Checklist. Estimated time: 45 minutes. Follow in order — do NOT start until the new laptop is verified working.</w:t>
      </w:r>
    </w:p>
    <w:p>
      <w:pPr>
        <w:spacing w:after="160"/>
        <w:ind w:left="288"/>
      </w:pPr>
      <w:r>
        <w:rPr>
          <w:i/>
          <w:color w:val="C00000"/>
          <w:sz w:val="20"/>
        </w:rPr>
        <w:t>⚠️  DO NOT START THIS UNTIL YOU HAVE COMPLETED THE NEW LAPTOP SETUP AND VERIFIED IT'S WORKING. If you decommission the old laptop first, your automation will go dark until the new one is up.</w:t>
      </w:r>
    </w:p>
    <w:p>
      <w:pPr>
        <w:spacing w:before="240" w:after="60"/>
      </w:pPr>
      <w:r>
        <w:rPr>
          <w:b/>
          <w:color w:val="1F4E78"/>
          <w:sz w:val="26"/>
        </w:rPr>
        <w:t>Pre-flight — verify new laptop is ready</w:t>
      </w:r>
    </w:p>
    <w:p>
      <w:pPr>
        <w:pStyle w:val="ListNumber"/>
        <w:spacing w:after="80"/>
      </w:pPr>
      <w:r>
        <w:t>Confirm new laptop has _automation/ folder fully synced via OneDrive.</w:t>
      </w:r>
    </w:p>
    <w:p>
      <w:pPr>
        <w:pStyle w:val="ListNumber"/>
        <w:spacing w:after="80"/>
      </w:pPr>
      <w:r>
        <w:t>Confirm new laptop's sweep.py runs successfully (check sweep.log for recent successful run).</w:t>
      </w:r>
    </w:p>
    <w:p>
      <w:pPr>
        <w:pStyle w:val="ListNumber"/>
        <w:spacing w:after="80"/>
      </w:pPr>
      <w:r>
        <w:t>Confirm new laptop's Task Scheduler has 'Kingdom Structural Sweep' active and recently executed.</w:t>
      </w:r>
    </w:p>
    <w:p>
      <w:pPr>
        <w:pStyle w:val="ListNumber"/>
        <w:spacing w:after="80"/>
      </w:pPr>
      <w:r>
        <w:t>If using webhook_server.py: confirm it's running on new laptop AND n8n's KS_WEBHOOK_BASE_URL points to the new tunnel URL.</w:t>
      </w:r>
    </w:p>
    <w:p>
      <w:pPr>
        <w:pStyle w:val="ListNumber"/>
        <w:spacing w:after="80"/>
      </w:pPr>
      <w:r>
        <w:t>Run the smoke test: create a fresh test project (e.g. '26999998 _Decommission Test') in Notion → verify it flows end-to-end from NEW laptop.</w:t>
      </w:r>
    </w:p>
    <w:p>
      <w:pPr>
        <w:spacing w:after="160"/>
        <w:ind w:left="288"/>
      </w:pPr>
      <w:r>
        <w:rPr>
          <w:i/>
          <w:color w:val="595959"/>
          <w:sz w:val="20"/>
        </w:rPr>
        <w:t>📌  Once steps 1-5 are confirmed, you can safely move to old laptop decommission. If ANY of these fail, fix on new laptop first.</w:t>
      </w:r>
    </w:p>
    <w:p>
      <w:pPr>
        <w:spacing w:before="240" w:after="60"/>
      </w:pPr>
      <w:r>
        <w:rPr>
          <w:b/>
          <w:color w:val="1F4E78"/>
          <w:sz w:val="26"/>
        </w:rPr>
        <w:t>Step 1 — Disable automation on old laptop</w:t>
      </w:r>
    </w:p>
    <w:p>
      <w:pPr>
        <w:pStyle w:val="ListNumber"/>
        <w:spacing w:after="80"/>
      </w:pPr>
      <w:r>
        <w:t>Open Task Scheduler (Win → 'Task Scheduler').</w:t>
      </w:r>
    </w:p>
    <w:p>
      <w:pPr>
        <w:pStyle w:val="ListNumber"/>
        <w:spacing w:after="80"/>
      </w:pPr>
      <w:r>
        <w:t>Find 'Kingdom Structural Sweep' task → right-click → DISABLE (don't delete yet — easy rollback).</w:t>
      </w:r>
    </w:p>
    <w:p>
      <w:pPr>
        <w:pStyle w:val="ListNumber"/>
        <w:spacing w:after="80"/>
      </w:pPr>
      <w:r>
        <w:t>If you have ANY other Kingdom-related scheduled tasks (excel-comps-sync, etc.), disable them too.</w:t>
      </w:r>
    </w:p>
    <w:p>
      <w:pPr>
        <w:pStyle w:val="ListNumber"/>
        <w:spacing w:after="80"/>
      </w:pPr>
      <w:r>
        <w:t>If webhook_server.py is running in a terminal window: close the terminal.</w:t>
      </w:r>
    </w:p>
    <w:p>
      <w:pPr>
        <w:pStyle w:val="ListNumber"/>
        <w:spacing w:after="80"/>
      </w:pPr>
      <w:r>
        <w:t>If you have a Cloudflare tunnel or ngrok running: stop the service (Task Manager → kill 'cloudflared.exe' or similar process).</w:t>
      </w:r>
    </w:p>
    <w:p>
      <w:pPr>
        <w:spacing w:before="240" w:after="60"/>
      </w:pPr>
      <w:r>
        <w:rPr>
          <w:b/>
          <w:color w:val="1F4E78"/>
          <w:sz w:val="26"/>
        </w:rPr>
        <w:t>Step 2 — Verify automation still works from new laptop</w:t>
      </w:r>
    </w:p>
    <w:p>
      <w:pPr>
        <w:spacing w:after="80"/>
      </w:pPr>
      <w:r>
        <w:rPr>
          <w:i w:val="0"/>
          <w:sz w:val="22"/>
        </w:rPr>
        <w:t>Belt-and-suspenders check before removing anything.</w:t>
      </w:r>
    </w:p>
    <w:p>
      <w:pPr>
        <w:pStyle w:val="ListNumber"/>
        <w:spacing w:after="80"/>
      </w:pPr>
      <w:r>
        <w:t>Wait 10 minutes after disabling old laptop's tasks.</w:t>
      </w:r>
    </w:p>
    <w:p>
      <w:pPr>
        <w:pStyle w:val="ListNumber"/>
        <w:spacing w:after="80"/>
      </w:pPr>
      <w:r>
        <w:t>Trigger a test on new laptop (create a test project or check Notion automation log).</w:t>
      </w:r>
    </w:p>
    <w:p>
      <w:pPr>
        <w:pStyle w:val="ListNumber"/>
        <w:spacing w:after="80"/>
      </w:pPr>
      <w:r>
        <w:t>Confirm new laptop's sweep.log shows recent successful runs.</w:t>
      </w:r>
    </w:p>
    <w:p>
      <w:pPr>
        <w:pStyle w:val="ListNumber"/>
        <w:spacing w:after="80"/>
      </w:pPr>
      <w:r>
        <w:t>If anything broke: re-enable old laptop's tasks, debug new laptop, try again.</w:t>
      </w:r>
    </w:p>
    <w:p>
      <w:pPr>
        <w:spacing w:before="240" w:after="60"/>
      </w:pPr>
      <w:r>
        <w:rPr>
          <w:b/>
          <w:color w:val="1F4E78"/>
          <w:sz w:val="26"/>
        </w:rPr>
        <w:t>Step 3 — Pull sensitive credentials off the laptop</w:t>
      </w:r>
    </w:p>
    <w:p>
      <w:pPr>
        <w:spacing w:after="160"/>
        <w:ind w:left="288"/>
      </w:pPr>
      <w:r>
        <w:rPr>
          <w:i/>
          <w:color w:val="C00000"/>
          <w:sz w:val="20"/>
        </w:rPr>
        <w:t>⚠️  This step is critical. Anything left on the laptop becomes available to whoever uses it next.</w:t>
      </w:r>
    </w:p>
    <w:p>
      <w:pPr>
        <w:pStyle w:val="ListNumber"/>
        <w:spacing w:after="80"/>
      </w:pPr>
      <w:r>
        <w:t>Open File Explorer → navigate to _automation/ folder.</w:t>
      </w:r>
    </w:p>
    <w:p>
      <w:pPr>
        <w:pStyle w:val="ListNumber"/>
        <w:spacing w:after="80"/>
      </w:pPr>
      <w:r>
        <w:t>Locate .env file (the one with NOTION_TOKEN, GRAPH credentials, SMTP passwords).</w:t>
      </w:r>
    </w:p>
    <w:p>
      <w:pPr>
        <w:pStyle w:val="ListNumber"/>
        <w:spacing w:after="80"/>
      </w:pPr>
      <w:r>
        <w:t>Either (a) confirm .env exists on new laptop already, OR (b) copy it via USB drive / encrypted email to yourself first.</w:t>
      </w:r>
    </w:p>
    <w:p>
      <w:pPr>
        <w:pStyle w:val="ListNumber"/>
        <w:spacing w:after="80"/>
      </w:pPr>
      <w:r>
        <w:t>Then DELETE the .env file from old laptop's _automation/ folder.</w:t>
      </w:r>
    </w:p>
    <w:p>
      <w:pPr>
        <w:pStyle w:val="ListNumber"/>
        <w:spacing w:after="80"/>
      </w:pPr>
      <w:r>
        <w:t>Empty the Recycle Bin to ensure it's gone.</w:t>
      </w:r>
    </w:p>
    <w:p>
      <w:pPr>
        <w:pStyle w:val="ListNumber"/>
        <w:spacing w:after="80"/>
      </w:pPr>
      <w:r>
        <w:t>Run a quick search for other env/credential files: search C:\ for '.env', 'credentials.json', 'secrets.json', 'token.json'. Delete any that contain real values.</w:t>
      </w:r>
    </w:p>
    <w:p>
      <w:pPr>
        <w:spacing w:before="240" w:after="60"/>
      </w:pPr>
      <w:r>
        <w:rPr>
          <w:b/>
          <w:color w:val="1F4E78"/>
          <w:sz w:val="26"/>
        </w:rPr>
        <w:t>Step 4 — Browser cleanup</w:t>
      </w:r>
    </w:p>
    <w:p>
      <w:pPr>
        <w:pStyle w:val="ListNumber"/>
        <w:spacing w:after="80"/>
      </w:pPr>
      <w:r>
        <w:t>Open every browser you used (Edge, Chrome, Firefox) and:</w:t>
      </w:r>
    </w:p>
    <w:p>
      <w:pPr>
        <w:pStyle w:val="ListNumber"/>
        <w:spacing w:after="80"/>
      </w:pPr>
      <w:r>
        <w:t>Sign out of all accounts: Notion, n8n (automation.kingdomstructural.com), Microsoft, Google, banking, Asana, Slack, anything else work-related.</w:t>
      </w:r>
    </w:p>
    <w:p>
      <w:pPr>
        <w:pStyle w:val="ListNumber"/>
        <w:spacing w:after="80"/>
      </w:pPr>
      <w:r>
        <w:t>Clear browser data: Settings → Privacy → Clear browsing data → ALL TIME → check Cookies, Cache, Passwords, Autofill data, Site permissions.</w:t>
      </w:r>
    </w:p>
    <w:p>
      <w:pPr>
        <w:pStyle w:val="ListNumber"/>
        <w:spacing w:after="80"/>
      </w:pPr>
      <w:r>
        <w:t>Disable Sync / Sign out of the browser itself (so it doesn't auto-resign in when next user opens it).</w:t>
      </w:r>
    </w:p>
    <w:p>
      <w:pPr>
        <w:pStyle w:val="ListNumber"/>
        <w:spacing w:after="80"/>
      </w:pPr>
      <w:r>
        <w:t>Remove any saved profiles tied to your accounts.</w:t>
      </w:r>
    </w:p>
    <w:p>
      <w:pPr>
        <w:spacing w:before="240" w:after="60"/>
      </w:pPr>
      <w:r>
        <w:rPr>
          <w:b/>
          <w:color w:val="1F4E78"/>
          <w:sz w:val="26"/>
        </w:rPr>
        <w:t>Step 5 — Apps and saved data</w:t>
      </w:r>
    </w:p>
    <w:p>
      <w:pPr>
        <w:pStyle w:val="ListNumber"/>
        <w:spacing w:after="80"/>
      </w:pPr>
      <w:r>
        <w:t>Open Settings → Accounts → Email &amp; accounts → remove any signed-in Microsoft / work accounts.</w:t>
      </w:r>
    </w:p>
    <w:p>
      <w:pPr>
        <w:pStyle w:val="ListNumber"/>
        <w:spacing w:after="80"/>
      </w:pPr>
      <w:r>
        <w:t>Open Microsoft Teams → sign out.</w:t>
      </w:r>
    </w:p>
    <w:p>
      <w:pPr>
        <w:pStyle w:val="ListNumber"/>
        <w:spacing w:after="80"/>
      </w:pPr>
      <w:r>
        <w:t>Open OneDrive → right-click cloud icon → Settings → Account tab → Unlink this PC.</w:t>
      </w:r>
    </w:p>
    <w:p>
      <w:pPr>
        <w:pStyle w:val="ListNumber"/>
        <w:spacing w:after="80"/>
      </w:pPr>
      <w:r>
        <w:t>Open Outlook → File → Account Settings → remove your email account.</w:t>
      </w:r>
    </w:p>
    <w:p>
      <w:pPr>
        <w:pStyle w:val="ListNumber"/>
        <w:spacing w:after="80"/>
      </w:pPr>
      <w:r>
        <w:t>Open any other work apps (Notion desktop, n8n desktop if installed, Slack, Zoom, etc.) → sign out.</w:t>
      </w:r>
    </w:p>
    <w:p>
      <w:pPr>
        <w:spacing w:after="160"/>
        <w:ind w:left="288"/>
      </w:pPr>
      <w:r>
        <w:rPr>
          <w:i/>
          <w:color w:val="595959"/>
          <w:sz w:val="20"/>
        </w:rPr>
        <w:t>📌  After unlinking OneDrive, the _automation/ folder may remain on disk but will no longer sync. Decide if you want to delete it locally too (recommended) or leave it as read-only.</w:t>
      </w:r>
    </w:p>
    <w:p>
      <w:pPr>
        <w:spacing w:before="240" w:after="60"/>
      </w:pPr>
      <w:r>
        <w:rPr>
          <w:b/>
          <w:color w:val="1F4E78"/>
          <w:sz w:val="26"/>
        </w:rPr>
        <w:t>Step 6 — Personal data sweep</w:t>
      </w:r>
    </w:p>
    <w:p>
      <w:pPr>
        <w:pStyle w:val="ListNumber"/>
        <w:spacing w:after="80"/>
      </w:pPr>
      <w:r>
        <w:t>Documents folder — review and remove anything personal.</w:t>
      </w:r>
    </w:p>
    <w:p>
      <w:pPr>
        <w:pStyle w:val="ListNumber"/>
        <w:spacing w:after="80"/>
      </w:pPr>
      <w:r>
        <w:t>Downloads folder — clear out everything (likely has financial PDFs, invoices, photos, etc.).</w:t>
      </w:r>
    </w:p>
    <w:p>
      <w:pPr>
        <w:pStyle w:val="ListNumber"/>
        <w:spacing w:after="80"/>
      </w:pPr>
      <w:r>
        <w:t>Desktop — clear any work files, personal screenshots, notes.</w:t>
      </w:r>
    </w:p>
    <w:p>
      <w:pPr>
        <w:pStyle w:val="ListNumber"/>
        <w:spacing w:after="80"/>
      </w:pPr>
      <w:r>
        <w:t>Pictures/Videos — same review.</w:t>
      </w:r>
    </w:p>
    <w:p>
      <w:pPr>
        <w:pStyle w:val="ListNumber"/>
        <w:spacing w:after="80"/>
      </w:pPr>
      <w:r>
        <w:t>Empty the Recycle Bin again.</w:t>
      </w:r>
    </w:p>
    <w:p>
      <w:pPr>
        <w:spacing w:before="240" w:after="60"/>
      </w:pPr>
      <w:r>
        <w:rPr>
          <w:b/>
          <w:color w:val="1F4E78"/>
          <w:sz w:val="26"/>
        </w:rPr>
        <w:t>Step 7 — Repository / dev environment cleanup</w:t>
      </w:r>
    </w:p>
    <w:p>
      <w:pPr>
        <w:spacing w:after="80"/>
      </w:pPr>
      <w:r>
        <w:rPr>
          <w:i w:val="0"/>
          <w:sz w:val="22"/>
        </w:rPr>
        <w:t>Only relevant if you've used the laptop for code work.</w:t>
      </w:r>
    </w:p>
    <w:p>
      <w:pPr>
        <w:pStyle w:val="ListNumber"/>
        <w:spacing w:after="80"/>
      </w:pPr>
      <w:r>
        <w:t>If Git is installed: check ~/.gitconfig for your name/email — remove or replace with placeholder.</w:t>
      </w:r>
    </w:p>
    <w:p>
      <w:pPr>
        <w:pStyle w:val="ListNumber"/>
        <w:spacing w:after="80"/>
      </w:pPr>
      <w:r>
        <w:t>Run 'git config --global --list' in a terminal to see if you have any global creds.</w:t>
      </w:r>
    </w:p>
    <w:p>
      <w:pPr>
        <w:pStyle w:val="ListNumber"/>
        <w:spacing w:after="80"/>
      </w:pPr>
      <w:r>
        <w:t>Check for SSH keys: navigate to C:\Users\&lt;your-username&gt;\.ssh\ → delete id_rsa, id_ed25519, known_hosts, config files. These are private keys.</w:t>
      </w:r>
    </w:p>
    <w:p>
      <w:pPr>
        <w:pStyle w:val="ListNumber"/>
        <w:spacing w:after="80"/>
      </w:pPr>
      <w:r>
        <w:t>If GitHub Desktop or VS Code has been signed in: open them and sign out.</w:t>
      </w:r>
    </w:p>
    <w:p>
      <w:pPr>
        <w:pStyle w:val="ListNumber"/>
        <w:spacing w:after="80"/>
      </w:pPr>
      <w:r>
        <w:t>Run 'python -m pip list' to see installed packages — these are fine to leave, but no harm uninstalling if you want a clean slate.</w:t>
      </w:r>
    </w:p>
    <w:p>
      <w:pPr>
        <w:spacing w:before="240" w:after="60"/>
      </w:pPr>
      <w:r>
        <w:rPr>
          <w:b/>
          <w:color w:val="1F4E78"/>
          <w:sz w:val="26"/>
        </w:rPr>
        <w:t>Step 8 — Disk-level cleanup (optional but recommended)</w:t>
      </w:r>
    </w:p>
    <w:p>
      <w:pPr>
        <w:pStyle w:val="ListNumber"/>
        <w:spacing w:after="80"/>
      </w:pPr>
      <w:r>
        <w:t>Settings → System → Storage → Run Storage Sense or Disk Cleanup.</w:t>
      </w:r>
    </w:p>
    <w:p>
      <w:pPr>
        <w:pStyle w:val="ListNumber"/>
        <w:spacing w:after="80"/>
      </w:pPr>
      <w:r>
        <w:t>Settings → System → Recovery → if it's truly a clean handoff and not just to a trusted team member, consider Reset This PC → Remove Everything (factory reset).</w:t>
      </w:r>
    </w:p>
    <w:p>
      <w:pPr>
        <w:spacing w:after="160"/>
        <w:ind w:left="288"/>
      </w:pPr>
      <w:r>
        <w:rPr>
          <w:i/>
          <w:color w:val="C00000"/>
          <w:sz w:val="20"/>
        </w:rPr>
        <w:t>⚠️  Reset This PC will WIPE everything. Do this ONLY if the laptop is leaving Kingdom Structural entirely. For internal handoff to a team member, the previous steps are enough.</w:t>
      </w:r>
    </w:p>
    <w:p>
      <w:pPr>
        <w:spacing w:before="240" w:after="60"/>
      </w:pPr>
      <w:r>
        <w:rPr>
          <w:b/>
          <w:color w:val="1F4E78"/>
          <w:sz w:val="26"/>
        </w:rPr>
        <w:t>Step 9 — Final verification</w:t>
      </w:r>
    </w:p>
    <w:p>
      <w:pPr>
        <w:pStyle w:val="ListNumber"/>
        <w:spacing w:after="80"/>
      </w:pPr>
      <w:r>
        <w:t>Reboot the laptop.</w:t>
      </w:r>
    </w:p>
    <w:p>
      <w:pPr>
        <w:pStyle w:val="ListNumber"/>
        <w:spacing w:after="80"/>
      </w:pPr>
      <w:r>
        <w:t>Log in fresh — does it ask for any account you haven't fully signed out of?</w:t>
      </w:r>
    </w:p>
    <w:p>
      <w:pPr>
        <w:pStyle w:val="ListNumber"/>
        <w:spacing w:after="80"/>
      </w:pPr>
      <w:r>
        <w:t>Check Task Manager → any Kingdom-related processes still running? Should be NONE.</w:t>
      </w:r>
    </w:p>
    <w:p>
      <w:pPr>
        <w:pStyle w:val="ListNumber"/>
        <w:spacing w:after="80"/>
      </w:pPr>
      <w:r>
        <w:t>Check Task Scheduler → all Kingdom tasks should be Disabled or Deleted.</w:t>
      </w:r>
    </w:p>
    <w:p>
      <w:pPr>
        <w:pStyle w:val="ListNumber"/>
        <w:spacing w:after="80"/>
      </w:pPr>
      <w:r>
        <w:t>Browser → open fresh tab → confirm no auto-login to work accounts.</w:t>
      </w:r>
    </w:p>
    <w:p>
      <w:pPr>
        <w:spacing w:before="240" w:after="60"/>
      </w:pPr>
      <w:r>
        <w:rPr>
          <w:b/>
          <w:color w:val="1F4E78"/>
          <w:sz w:val="26"/>
        </w:rPr>
        <w:t>Step 10 — Documentation for the next person</w:t>
      </w:r>
    </w:p>
    <w:p>
      <w:pPr>
        <w:spacing w:after="80"/>
      </w:pPr>
      <w:r>
        <w:rPr>
          <w:i w:val="0"/>
          <w:sz w:val="22"/>
        </w:rPr>
        <w:t>If this laptop is going to a new team member:</w:t>
      </w:r>
    </w:p>
    <w:p>
      <w:pPr>
        <w:pStyle w:val="ListNumber"/>
        <w:spacing w:after="80"/>
      </w:pPr>
      <w:r>
        <w:t>Make a list of installed apps they should know about (Python, browser extensions, etc.).</w:t>
      </w:r>
    </w:p>
    <w:p>
      <w:pPr>
        <w:pStyle w:val="ListNumber"/>
        <w:spacing w:after="80"/>
      </w:pPr>
      <w:r>
        <w:t>If you've set up specific tools (Cloudflare client, ngrok, etc.) and they're not needed for the new person, uninstall them.</w:t>
      </w:r>
    </w:p>
    <w:p>
      <w:pPr>
        <w:pStyle w:val="ListNumber"/>
        <w:spacing w:after="80"/>
      </w:pPr>
      <w:r>
        <w:t>Note the laptop model, year, and any quirks (battery life, screen issues, keyboard problems).</w:t>
      </w:r>
    </w:p>
    <w:p>
      <w:pPr>
        <w:pStyle w:val="ListNumber"/>
        <w:spacing w:after="80"/>
      </w:pPr>
      <w:r>
        <w:t>Leave a sticky note or written handoff doc with the laptop noting what was decommissioned.</w:t>
      </w:r>
    </w:p>
    <w:p>
      <w:pPr>
        <w:spacing w:before="240" w:after="60"/>
      </w:pPr>
      <w:r>
        <w:rPr>
          <w:b/>
          <w:color w:val="1F4E78"/>
          <w:sz w:val="26"/>
        </w:rPr>
        <w:t>If you discover something later</w:t>
      </w:r>
    </w:p>
    <w:p>
      <w:pPr>
        <w:spacing w:after="80"/>
      </w:pPr>
      <w:r>
        <w:rPr>
          <w:i w:val="0"/>
          <w:sz w:val="22"/>
        </w:rPr>
        <w:t>If a few days after handoff you realize you left a credential / app / file on the old laptop:</w:t>
      </w:r>
    </w:p>
    <w:p>
      <w:pPr>
        <w:spacing w:after="80"/>
      </w:pPr>
      <w:r>
        <w:rPr>
          <w:i w:val="0"/>
          <w:sz w:val="22"/>
        </w:rPr>
        <w:t>• If the new user is internal: ask them to delete it.</w:t>
      </w:r>
    </w:p>
    <w:p>
      <w:pPr>
        <w:spacing w:after="80"/>
      </w:pPr>
      <w:r>
        <w:rPr>
          <w:i w:val="0"/>
          <w:sz w:val="22"/>
        </w:rPr>
        <w:t>• If the laptop has left Kingdom Structural: rotate the affected credential immediately. Don't leave it active.</w:t>
      </w:r>
    </w:p>
    <w:p>
      <w:pPr>
        <w:spacing w:after="80"/>
      </w:pPr>
      <w:r>
        <w:rPr>
          <w:i w:val="0"/>
          <w:sz w:val="22"/>
        </w:rPr>
        <w:t>• For Notion tokens: revoke at https://www.notion.so/my-integrations</w:t>
      </w:r>
    </w:p>
    <w:p>
      <w:pPr>
        <w:spacing w:after="80"/>
      </w:pPr>
      <w:r>
        <w:rPr>
          <w:i w:val="0"/>
          <w:sz w:val="22"/>
        </w:rPr>
        <w:t>• For Microsoft passwords: change at https://account.microsoft.com</w:t>
      </w:r>
    </w:p>
    <w:p>
      <w:pPr>
        <w:spacing w:after="80"/>
      </w:pPr>
      <w:r>
        <w:rPr>
          <w:i w:val="0"/>
          <w:sz w:val="22"/>
        </w:rPr>
        <w:t>• For SSH keys: remove from GitHub and any servers they were authorized on</w:t>
      </w:r>
    </w:p>
    <w:p>
      <w:pPr>
        <w:spacing w:before="240" w:after="60"/>
      </w:pPr>
      <w:r>
        <w:rPr>
          <w:b/>
          <w:color w:val="1F4E78"/>
          <w:sz w:val="26"/>
        </w:rPr>
        <w:t>Rollback plan</w:t>
      </w:r>
    </w:p>
    <w:p>
      <w:pPr>
        <w:spacing w:after="80"/>
      </w:pPr>
      <w:r>
        <w:rPr>
          <w:i w:val="0"/>
          <w:sz w:val="22"/>
        </w:rPr>
        <w:t>If you need to restore the old laptop's automation (e.g., new laptop has a problem you can't resolve quickly):</w:t>
      </w:r>
    </w:p>
    <w:p>
      <w:pPr>
        <w:pStyle w:val="ListNumber"/>
        <w:spacing w:after="80"/>
      </w:pPr>
      <w:r>
        <w:t>Re-enable the 'Kingdom Structural Sweep' task in Task Scheduler.</w:t>
      </w:r>
    </w:p>
    <w:p>
      <w:pPr>
        <w:pStyle w:val="ListNumber"/>
        <w:spacing w:after="80"/>
      </w:pPr>
      <w:r>
        <w:t>Restart webhook_server.py (and tunnel if applicable).</w:t>
      </w:r>
    </w:p>
    <w:p>
      <w:pPr>
        <w:pStyle w:val="ListNumber"/>
        <w:spacing w:after="80"/>
      </w:pPr>
      <w:r>
        <w:t>Verify sweep.log shows fresh successful runs.</w:t>
      </w:r>
    </w:p>
    <w:p>
      <w:pPr>
        <w:pStyle w:val="ListNumber"/>
        <w:spacing w:after="80"/>
      </w:pPr>
      <w:r>
        <w:t>Update n8n's KS_WEBHOOK_BASE_URL back to the old tunnel URL if you changed it.</w:t>
      </w:r>
    </w:p>
    <w:p>
      <w:pPr>
        <w:spacing w:after="160"/>
        <w:ind w:left="288"/>
      </w:pPr>
      <w:r>
        <w:rPr>
          <w:i/>
          <w:color w:val="595959"/>
          <w:sz w:val="20"/>
        </w:rPr>
        <w:t>📌  The .env file deletion from Step 3 is recoverable from the new laptop (it should have the same one). Everything else above is reversible if done within the first day or two.</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